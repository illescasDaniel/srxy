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qa_docx_token unique searchable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